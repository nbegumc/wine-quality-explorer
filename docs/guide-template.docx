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footerReference w:type="default" r:id="rId9"/>
      <w:pgSz w:w="12240" w:h="15840"/>
      <w:pgMar w:top="950" w:right="1123" w:bottom="936" w:left="1123" w:header="360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Wine Quality Explorer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54" w:lineRule="auto" w:after="140"/>
    </w:pPr>
    <w:rPr>
      <w:rFonts w:ascii="Calibri" w:hAnsi="Calibri" w:eastAsia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alibri" w:hAnsi="Calibri" w:eastAsia="Calibri"/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alibri" w:hAnsi="Calibri" w:eastAsia="Calibri"/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6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00000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6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6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80" w:line="240" w:lineRule="auto"/>
      <w:contextualSpacing/>
    </w:pPr>
    <w:rPr>
      <w:rFonts w:asciiTheme="majorHAnsi" w:eastAsiaTheme="majorEastAsia" w:hAnsiTheme="majorHAnsi" w:cstheme="majorBidi" w:ascii="Calibri" w:hAnsi="Calibri" w:eastAsia="Calibri"/>
      <w:b/>
      <w:color w:val="000000"/>
      <w:kern w:val="28"/>
      <w:sz w:val="5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340"/>
    </w:pPr>
    <w:rPr>
      <w:rFonts w:asciiTheme="majorHAnsi" w:eastAsiaTheme="majorEastAsia" w:hAnsiTheme="majorHAnsi" w:cstheme="majorBidi" w:ascii="Calibri" w:hAnsi="Calibri" w:eastAsia="Calibri"/>
      <w:i w:val="0"/>
      <w:iCs/>
      <w:color w:val="000000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54" w:lineRule="auto"/>
      <w:ind w:left="288" w:hanging="216"/>
      <w:contextualSpacing/>
    </w:pPr>
    <w:rPr>
      <w:rFonts w:ascii="Calibri" w:hAnsi="Calibri" w:eastAsia="Calibri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 w:line="254" w:lineRule="auto"/>
      <w:ind w:left="288" w:hanging="216"/>
      <w:contextualSpacing/>
    </w:pPr>
    <w:rPr>
      <w:rFonts w:ascii="Calibri" w:hAnsi="Calibri" w:eastAsia="Calibri"/>
      <w:color w:val="000000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160"/>
    </w:pPr>
    <w:rPr>
      <w:rFonts w:ascii="Calibri" w:hAnsi="Calibri" w:eastAsia="Calibri"/>
      <w:b/>
      <w:bCs/>
      <w:color w:val="000000"/>
      <w:sz w:val="20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Guide template</dc:title>
  <dc:subject/>
  <dc:creator>Wine Quality Explorer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